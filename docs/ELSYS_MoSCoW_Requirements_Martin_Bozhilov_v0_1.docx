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44A54" w14:textId="77777777" w:rsidR="00373B88" w:rsidRDefault="00000000">
      <w:pPr>
        <w:jc w:val="center"/>
      </w:pPr>
      <w:r>
        <w:rPr>
          <w:b/>
          <w:sz w:val="48"/>
        </w:rPr>
        <w:t>ELSYS Website Rebuild – MoSCoW Requirements</w:t>
      </w:r>
    </w:p>
    <w:p w14:paraId="66C428C4" w14:textId="77777777" w:rsidR="00373B88" w:rsidRDefault="00000000">
      <w:pPr>
        <w:jc w:val="center"/>
      </w:pPr>
      <w:r>
        <w:rPr>
          <w:i/>
          <w:sz w:val="24"/>
        </w:rPr>
        <w:t>Scope overview and implementation status</w:t>
      </w:r>
    </w:p>
    <w:p w14:paraId="0E5CE682" w14:textId="77777777" w:rsidR="00373B88" w:rsidRDefault="00373B88"/>
    <w:p w14:paraId="1D03D402" w14:textId="77777777" w:rsidR="00373B88" w:rsidRDefault="00000000">
      <w:pPr>
        <w:jc w:val="center"/>
      </w:pPr>
      <w:r>
        <w:t>Author: Martin Bozhilov</w:t>
      </w:r>
      <w:r>
        <w:br/>
        <w:t>Programme: ICT &amp; Personalized Program (Open Learning), Fontys UAS</w:t>
      </w:r>
      <w:r>
        <w:br/>
        <w:t>Date: 05-01-2026</w:t>
      </w:r>
      <w:r>
        <w:br/>
        <w:t>Version: 0.1</w:t>
      </w:r>
    </w:p>
    <w:p w14:paraId="36E90ED8" w14:textId="77777777" w:rsidR="00373B88" w:rsidRDefault="00000000">
      <w:r>
        <w:br w:type="page"/>
      </w:r>
    </w:p>
    <w:p w14:paraId="25EB3E33" w14:textId="77777777" w:rsidR="00373B88" w:rsidRDefault="00000000">
      <w:pPr>
        <w:pStyle w:val="Heading1"/>
      </w:pPr>
      <w:r>
        <w:lastRenderedPageBreak/>
        <w:t>1. Purpose</w:t>
      </w:r>
    </w:p>
    <w:p w14:paraId="4CBDFA2D" w14:textId="77777777" w:rsidR="00373B88" w:rsidRDefault="00000000">
      <w:r>
        <w:t>This document summarises the functional requirements for the ELSYS website rebuild using the MoSCoW method: Must, Should, Could and Won't (for now). For each requirement I indicate the related subsystem and the current implementation status. This helps coaches, stakeholders and myself to track scope and progress.</w:t>
      </w:r>
    </w:p>
    <w:p w14:paraId="2F336D69" w14:textId="77777777" w:rsidR="00373B88" w:rsidRDefault="00000000">
      <w:pPr>
        <w:pStyle w:val="Heading1"/>
      </w:pPr>
      <w:r>
        <w:t>2. Must-have requirements</w:t>
      </w:r>
    </w:p>
    <w:tbl>
      <w:tblPr>
        <w:tblW w:w="0" w:type="auto"/>
        <w:tblLook w:val="04A0" w:firstRow="1" w:lastRow="0" w:firstColumn="1" w:lastColumn="0" w:noHBand="0" w:noVBand="1"/>
      </w:tblPr>
      <w:tblGrid>
        <w:gridCol w:w="2160"/>
        <w:gridCol w:w="2160"/>
        <w:gridCol w:w="2160"/>
        <w:gridCol w:w="2160"/>
      </w:tblGrid>
      <w:tr w:rsidR="00373B88" w14:paraId="57BDC06B" w14:textId="77777777">
        <w:tc>
          <w:tcPr>
            <w:tcW w:w="2160" w:type="dxa"/>
          </w:tcPr>
          <w:p w14:paraId="62F91F8C" w14:textId="77777777" w:rsidR="00373B88" w:rsidRDefault="00000000">
            <w:r>
              <w:t>ID</w:t>
            </w:r>
          </w:p>
        </w:tc>
        <w:tc>
          <w:tcPr>
            <w:tcW w:w="2160" w:type="dxa"/>
          </w:tcPr>
          <w:p w14:paraId="0A3C25DD" w14:textId="77777777" w:rsidR="00373B88" w:rsidRDefault="00000000">
            <w:r>
              <w:t>Requirement</w:t>
            </w:r>
          </w:p>
        </w:tc>
        <w:tc>
          <w:tcPr>
            <w:tcW w:w="2160" w:type="dxa"/>
          </w:tcPr>
          <w:p w14:paraId="40854742" w14:textId="77777777" w:rsidR="00373B88" w:rsidRDefault="00000000">
            <w:r>
              <w:t>Subsystem(s)</w:t>
            </w:r>
          </w:p>
        </w:tc>
        <w:tc>
          <w:tcPr>
            <w:tcW w:w="2160" w:type="dxa"/>
          </w:tcPr>
          <w:p w14:paraId="540B7CC0" w14:textId="77777777" w:rsidR="00373B88" w:rsidRDefault="00000000">
            <w:r>
              <w:t>Status</w:t>
            </w:r>
          </w:p>
        </w:tc>
      </w:tr>
      <w:tr w:rsidR="00373B88" w14:paraId="78A55BC9" w14:textId="77777777">
        <w:tc>
          <w:tcPr>
            <w:tcW w:w="2160" w:type="dxa"/>
          </w:tcPr>
          <w:p w14:paraId="258BAD94" w14:textId="77777777" w:rsidR="00373B88" w:rsidRDefault="00000000">
            <w:r>
              <w:t>M1</w:t>
            </w:r>
          </w:p>
        </w:tc>
        <w:tc>
          <w:tcPr>
            <w:tcW w:w="2160" w:type="dxa"/>
          </w:tcPr>
          <w:p w14:paraId="7A8EBF09" w14:textId="77777777" w:rsidR="00373B88" w:rsidRDefault="00000000">
            <w:r>
              <w:t>Public website is accessible in Bulgarian and English, with stable locale-prefixed URLs.</w:t>
            </w:r>
          </w:p>
        </w:tc>
        <w:tc>
          <w:tcPr>
            <w:tcW w:w="2160" w:type="dxa"/>
          </w:tcPr>
          <w:p w14:paraId="5143A5EB" w14:textId="77777777" w:rsidR="00373B88" w:rsidRDefault="00000000">
            <w:r>
              <w:t>Routing &amp; Localization, CMS, Navigation</w:t>
            </w:r>
          </w:p>
        </w:tc>
        <w:tc>
          <w:tcPr>
            <w:tcW w:w="2160" w:type="dxa"/>
          </w:tcPr>
          <w:p w14:paraId="2B41068F" w14:textId="77777777" w:rsidR="00373B88" w:rsidRDefault="00000000">
            <w:r>
              <w:t>Implemented (core)</w:t>
            </w:r>
          </w:p>
        </w:tc>
      </w:tr>
      <w:tr w:rsidR="00373B88" w14:paraId="394C6292" w14:textId="77777777">
        <w:tc>
          <w:tcPr>
            <w:tcW w:w="2160" w:type="dxa"/>
          </w:tcPr>
          <w:p w14:paraId="7ABF24ED" w14:textId="77777777" w:rsidR="00373B88" w:rsidRDefault="00000000">
            <w:r>
              <w:t>M2</w:t>
            </w:r>
          </w:p>
        </w:tc>
        <w:tc>
          <w:tcPr>
            <w:tcW w:w="2160" w:type="dxa"/>
          </w:tcPr>
          <w:p w14:paraId="11F8A27E" w14:textId="77777777" w:rsidR="00373B88" w:rsidRDefault="00000000">
            <w:r>
              <w:t>Staff can manage static pages through a CMS without touching code.</w:t>
            </w:r>
          </w:p>
        </w:tc>
        <w:tc>
          <w:tcPr>
            <w:tcW w:w="2160" w:type="dxa"/>
          </w:tcPr>
          <w:p w14:paraId="0A7E8222" w14:textId="77777777" w:rsidR="00373B88" w:rsidRDefault="00000000">
            <w:r>
              <w:t>CMS Compiler, Admin Pages</w:t>
            </w:r>
          </w:p>
        </w:tc>
        <w:tc>
          <w:tcPr>
            <w:tcW w:w="2160" w:type="dxa"/>
          </w:tcPr>
          <w:p w14:paraId="32531B55" w14:textId="631F4A47" w:rsidR="00373B88" w:rsidRDefault="008B14E9">
            <w:r>
              <w:t>Implemented (tunable)</w:t>
            </w:r>
          </w:p>
        </w:tc>
      </w:tr>
      <w:tr w:rsidR="00373B88" w14:paraId="7E124646" w14:textId="77777777">
        <w:tc>
          <w:tcPr>
            <w:tcW w:w="2160" w:type="dxa"/>
          </w:tcPr>
          <w:p w14:paraId="426E5AF3" w14:textId="77777777" w:rsidR="00373B88" w:rsidRDefault="00000000">
            <w:r>
              <w:t>M3</w:t>
            </w:r>
          </w:p>
        </w:tc>
        <w:tc>
          <w:tcPr>
            <w:tcW w:w="2160" w:type="dxa"/>
          </w:tcPr>
          <w:p w14:paraId="1EA3E2F0" w14:textId="77777777" w:rsidR="00373B88" w:rsidRDefault="00000000">
            <w:r>
              <w:t>Staff can create, edit and publish news items with images per locale.</w:t>
            </w:r>
          </w:p>
        </w:tc>
        <w:tc>
          <w:tcPr>
            <w:tcW w:w="2160" w:type="dxa"/>
          </w:tcPr>
          <w:p w14:paraId="1045CFAE" w14:textId="77777777" w:rsidR="00373B88" w:rsidRDefault="00000000">
            <w:r>
              <w:t>News System</w:t>
            </w:r>
          </w:p>
        </w:tc>
        <w:tc>
          <w:tcPr>
            <w:tcW w:w="2160" w:type="dxa"/>
          </w:tcPr>
          <w:p w14:paraId="613D0C6B" w14:textId="77777777" w:rsidR="00373B88" w:rsidRDefault="00000000">
            <w:r>
              <w:t>Implemented (v2)</w:t>
            </w:r>
          </w:p>
        </w:tc>
      </w:tr>
      <w:tr w:rsidR="00373B88" w14:paraId="63A66140" w14:textId="77777777">
        <w:tc>
          <w:tcPr>
            <w:tcW w:w="2160" w:type="dxa"/>
          </w:tcPr>
          <w:p w14:paraId="1E1EF0BB" w14:textId="77777777" w:rsidR="00373B88" w:rsidRDefault="00000000">
            <w:r>
              <w:t>M4</w:t>
            </w:r>
          </w:p>
        </w:tc>
        <w:tc>
          <w:tcPr>
            <w:tcW w:w="2160" w:type="dxa"/>
          </w:tcPr>
          <w:p w14:paraId="2405EECE" w14:textId="77777777" w:rsidR="00373B88" w:rsidRDefault="00000000">
            <w:r>
              <w:t>Admin console is protected by authentication and role-based access.</w:t>
            </w:r>
          </w:p>
        </w:tc>
        <w:tc>
          <w:tcPr>
            <w:tcW w:w="2160" w:type="dxa"/>
          </w:tcPr>
          <w:p w14:paraId="12A72982" w14:textId="77777777" w:rsidR="00373B88" w:rsidRDefault="00000000">
            <w:r>
              <w:t>Auth &amp; Admin Shell</w:t>
            </w:r>
          </w:p>
        </w:tc>
        <w:tc>
          <w:tcPr>
            <w:tcW w:w="2160" w:type="dxa"/>
          </w:tcPr>
          <w:p w14:paraId="31F01D72" w14:textId="77777777" w:rsidR="00373B88" w:rsidRDefault="00000000">
            <w:r>
              <w:t>Implemented</w:t>
            </w:r>
          </w:p>
        </w:tc>
      </w:tr>
      <w:tr w:rsidR="00373B88" w14:paraId="4B0C951E" w14:textId="77777777">
        <w:tc>
          <w:tcPr>
            <w:tcW w:w="2160" w:type="dxa"/>
          </w:tcPr>
          <w:p w14:paraId="00EDAEFE" w14:textId="77777777" w:rsidR="00373B88" w:rsidRDefault="00000000">
            <w:r>
              <w:t>M5</w:t>
            </w:r>
          </w:p>
        </w:tc>
        <w:tc>
          <w:tcPr>
            <w:tcW w:w="2160" w:type="dxa"/>
          </w:tcPr>
          <w:p w14:paraId="395EF87A" w14:textId="77777777" w:rsidR="00373B88" w:rsidRDefault="00000000">
            <w:r>
              <w:t>All admin changes to content are traceable via audit logging.</w:t>
            </w:r>
          </w:p>
        </w:tc>
        <w:tc>
          <w:tcPr>
            <w:tcW w:w="2160" w:type="dxa"/>
          </w:tcPr>
          <w:p w14:paraId="0B6F2EA0" w14:textId="77777777" w:rsidR="00373B88" w:rsidRDefault="00000000">
            <w:r>
              <w:t>Audit Logging</w:t>
            </w:r>
          </w:p>
        </w:tc>
        <w:tc>
          <w:tcPr>
            <w:tcW w:w="2160" w:type="dxa"/>
          </w:tcPr>
          <w:p w14:paraId="435C67F2" w14:textId="77777777" w:rsidR="00373B88" w:rsidRDefault="00000000">
            <w:r>
              <w:t>Implemented (coverage still expandable)</w:t>
            </w:r>
          </w:p>
        </w:tc>
      </w:tr>
      <w:tr w:rsidR="00373B88" w14:paraId="2A7B6B3F" w14:textId="77777777">
        <w:tc>
          <w:tcPr>
            <w:tcW w:w="2160" w:type="dxa"/>
          </w:tcPr>
          <w:p w14:paraId="3CC17072" w14:textId="77777777" w:rsidR="00373B88" w:rsidRDefault="00000000">
            <w:r>
              <w:t>M6</w:t>
            </w:r>
          </w:p>
        </w:tc>
        <w:tc>
          <w:tcPr>
            <w:tcW w:w="2160" w:type="dxa"/>
          </w:tcPr>
          <w:p w14:paraId="6403A95E" w14:textId="77777777" w:rsidR="00373B88" w:rsidRDefault="00000000">
            <w:r>
              <w:t>Basic performance is acceptable: navigation, pages and news load within reasonable time for typical school use.</w:t>
            </w:r>
          </w:p>
        </w:tc>
        <w:tc>
          <w:tcPr>
            <w:tcW w:w="2160" w:type="dxa"/>
          </w:tcPr>
          <w:p w14:paraId="7B8560D3" w14:textId="77777777" w:rsidR="00373B88" w:rsidRDefault="00000000">
            <w:r>
              <w:t>Caching &amp; Performance</w:t>
            </w:r>
          </w:p>
        </w:tc>
        <w:tc>
          <w:tcPr>
            <w:tcW w:w="2160" w:type="dxa"/>
          </w:tcPr>
          <w:p w14:paraId="46E06B26" w14:textId="77777777" w:rsidR="00373B88" w:rsidRDefault="00000000">
            <w:r>
              <w:t>Implemented (tunable)</w:t>
            </w:r>
          </w:p>
        </w:tc>
      </w:tr>
    </w:tbl>
    <w:p w14:paraId="5BCE0C94" w14:textId="77777777" w:rsidR="00373B88" w:rsidRDefault="00000000">
      <w:pPr>
        <w:pStyle w:val="Heading1"/>
      </w:pPr>
      <w:r>
        <w:lastRenderedPageBreak/>
        <w:t>3. Should-have requirements</w:t>
      </w:r>
    </w:p>
    <w:tbl>
      <w:tblPr>
        <w:tblW w:w="0" w:type="auto"/>
        <w:tblLook w:val="04A0" w:firstRow="1" w:lastRow="0" w:firstColumn="1" w:lastColumn="0" w:noHBand="0" w:noVBand="1"/>
      </w:tblPr>
      <w:tblGrid>
        <w:gridCol w:w="2160"/>
        <w:gridCol w:w="2160"/>
        <w:gridCol w:w="2160"/>
        <w:gridCol w:w="2160"/>
      </w:tblGrid>
      <w:tr w:rsidR="00373B88" w14:paraId="54E58398" w14:textId="77777777">
        <w:tc>
          <w:tcPr>
            <w:tcW w:w="2160" w:type="dxa"/>
          </w:tcPr>
          <w:p w14:paraId="0AC5688E" w14:textId="77777777" w:rsidR="00373B88" w:rsidRDefault="00000000">
            <w:r>
              <w:t>ID</w:t>
            </w:r>
          </w:p>
        </w:tc>
        <w:tc>
          <w:tcPr>
            <w:tcW w:w="2160" w:type="dxa"/>
          </w:tcPr>
          <w:p w14:paraId="5248BA72" w14:textId="77777777" w:rsidR="00373B88" w:rsidRDefault="00000000">
            <w:r>
              <w:t>Requirement</w:t>
            </w:r>
          </w:p>
        </w:tc>
        <w:tc>
          <w:tcPr>
            <w:tcW w:w="2160" w:type="dxa"/>
          </w:tcPr>
          <w:p w14:paraId="4B257D5B" w14:textId="77777777" w:rsidR="00373B88" w:rsidRDefault="00000000">
            <w:r>
              <w:t>Subsystem(s)</w:t>
            </w:r>
          </w:p>
        </w:tc>
        <w:tc>
          <w:tcPr>
            <w:tcW w:w="2160" w:type="dxa"/>
          </w:tcPr>
          <w:p w14:paraId="7846F302" w14:textId="77777777" w:rsidR="00373B88" w:rsidRDefault="00000000">
            <w:r>
              <w:t>Status</w:t>
            </w:r>
          </w:p>
        </w:tc>
      </w:tr>
      <w:tr w:rsidR="00373B88" w14:paraId="67D88E1A" w14:textId="77777777">
        <w:tc>
          <w:tcPr>
            <w:tcW w:w="2160" w:type="dxa"/>
          </w:tcPr>
          <w:p w14:paraId="03F63F68" w14:textId="77777777" w:rsidR="00373B88" w:rsidRDefault="00000000">
            <w:r>
              <w:t>S1</w:t>
            </w:r>
          </w:p>
        </w:tc>
        <w:tc>
          <w:tcPr>
            <w:tcW w:w="2160" w:type="dxa"/>
          </w:tcPr>
          <w:p w14:paraId="18EB1C73" w14:textId="77777777" w:rsidR="00373B88" w:rsidRDefault="00000000">
            <w:r>
              <w:t>Editors can reorder navigation and hide/show items per locale via the admin UI.</w:t>
            </w:r>
          </w:p>
        </w:tc>
        <w:tc>
          <w:tcPr>
            <w:tcW w:w="2160" w:type="dxa"/>
          </w:tcPr>
          <w:p w14:paraId="0EAF2CF1" w14:textId="77777777" w:rsidR="00373B88" w:rsidRDefault="00000000">
            <w:r>
              <w:t>Navigation Builder, Admin Navigation</w:t>
            </w:r>
          </w:p>
        </w:tc>
        <w:tc>
          <w:tcPr>
            <w:tcW w:w="2160" w:type="dxa"/>
          </w:tcPr>
          <w:p w14:paraId="715BBFC3" w14:textId="77777777" w:rsidR="00373B88" w:rsidRDefault="00000000">
            <w:r>
              <w:t>Implemented</w:t>
            </w:r>
          </w:p>
        </w:tc>
      </w:tr>
      <w:tr w:rsidR="00373B88" w14:paraId="5A4AB9F5" w14:textId="77777777">
        <w:tc>
          <w:tcPr>
            <w:tcW w:w="2160" w:type="dxa"/>
          </w:tcPr>
          <w:p w14:paraId="79D07BCB" w14:textId="77777777" w:rsidR="00373B88" w:rsidRDefault="00000000">
            <w:r>
              <w:t>S2</w:t>
            </w:r>
          </w:p>
        </w:tc>
        <w:tc>
          <w:tcPr>
            <w:tcW w:w="2160" w:type="dxa"/>
          </w:tcPr>
          <w:p w14:paraId="4E2A20B8" w14:textId="77777777" w:rsidR="00373B88" w:rsidRDefault="00000000">
            <w:r>
              <w:t>News items support optional machine translation seeding between locales.</w:t>
            </w:r>
          </w:p>
        </w:tc>
        <w:tc>
          <w:tcPr>
            <w:tcW w:w="2160" w:type="dxa"/>
          </w:tcPr>
          <w:p w14:paraId="413603FE" w14:textId="77777777" w:rsidR="00373B88" w:rsidRDefault="00000000">
            <w:r>
              <w:t>News System, DeepL Integration</w:t>
            </w:r>
          </w:p>
        </w:tc>
        <w:tc>
          <w:tcPr>
            <w:tcW w:w="2160" w:type="dxa"/>
          </w:tcPr>
          <w:p w14:paraId="5043F63F" w14:textId="77777777" w:rsidR="00373B88" w:rsidRDefault="00000000">
            <w:r>
              <w:t>Implemented (optional)</w:t>
            </w:r>
          </w:p>
        </w:tc>
      </w:tr>
      <w:tr w:rsidR="00373B88" w14:paraId="2AF82772" w14:textId="77777777">
        <w:tc>
          <w:tcPr>
            <w:tcW w:w="2160" w:type="dxa"/>
          </w:tcPr>
          <w:p w14:paraId="7FCCDB7E" w14:textId="77777777" w:rsidR="00373B88" w:rsidRDefault="00000000">
            <w:r>
              <w:t>S3</w:t>
            </w:r>
          </w:p>
        </w:tc>
        <w:tc>
          <w:tcPr>
            <w:tcW w:w="2160" w:type="dxa"/>
          </w:tcPr>
          <w:p w14:paraId="710D7BC3" w14:textId="77777777" w:rsidR="00373B88" w:rsidRDefault="00000000">
            <w:r>
              <w:t>CMS supports versioning and rollback for pages.</w:t>
            </w:r>
          </w:p>
        </w:tc>
        <w:tc>
          <w:tcPr>
            <w:tcW w:w="2160" w:type="dxa"/>
          </w:tcPr>
          <w:p w14:paraId="2D51E5F2" w14:textId="77777777" w:rsidR="00373B88" w:rsidRDefault="00000000">
            <w:r>
              <w:t>CMS Compiler, PageVersion</w:t>
            </w:r>
          </w:p>
        </w:tc>
        <w:tc>
          <w:tcPr>
            <w:tcW w:w="2160" w:type="dxa"/>
          </w:tcPr>
          <w:p w14:paraId="39EF435D" w14:textId="77777777" w:rsidR="00373B88" w:rsidRDefault="00000000">
            <w:r>
              <w:t>Implemented (basic)</w:t>
            </w:r>
          </w:p>
        </w:tc>
      </w:tr>
      <w:tr w:rsidR="00373B88" w14:paraId="6624517C" w14:textId="77777777">
        <w:tc>
          <w:tcPr>
            <w:tcW w:w="2160" w:type="dxa"/>
          </w:tcPr>
          <w:p w14:paraId="0D0E0008" w14:textId="77777777" w:rsidR="00373B88" w:rsidRDefault="00000000">
            <w:r>
              <w:t>S4</w:t>
            </w:r>
          </w:p>
        </w:tc>
        <w:tc>
          <w:tcPr>
            <w:tcW w:w="2160" w:type="dxa"/>
          </w:tcPr>
          <w:p w14:paraId="6D23EE8C" w14:textId="77777777" w:rsidR="00373B88" w:rsidRDefault="00000000">
            <w:r>
              <w:t>New pages and news posts can be previewed as drafts before going live.</w:t>
            </w:r>
          </w:p>
        </w:tc>
        <w:tc>
          <w:tcPr>
            <w:tcW w:w="2160" w:type="dxa"/>
          </w:tcPr>
          <w:p w14:paraId="1683612E" w14:textId="77777777" w:rsidR="00373B88" w:rsidRDefault="00000000">
            <w:r>
              <w:t>CMS, News System</w:t>
            </w:r>
          </w:p>
        </w:tc>
        <w:tc>
          <w:tcPr>
            <w:tcW w:w="2160" w:type="dxa"/>
          </w:tcPr>
          <w:p w14:paraId="4933DFFA" w14:textId="77777777" w:rsidR="00373B88" w:rsidRDefault="00000000">
            <w:r>
              <w:t>Partially implemented</w:t>
            </w:r>
          </w:p>
        </w:tc>
      </w:tr>
      <w:tr w:rsidR="00373B88" w14:paraId="2CB5F02D" w14:textId="77777777">
        <w:tc>
          <w:tcPr>
            <w:tcW w:w="2160" w:type="dxa"/>
          </w:tcPr>
          <w:p w14:paraId="1A56EFD2" w14:textId="77777777" w:rsidR="00373B88" w:rsidRDefault="00000000">
            <w:r>
              <w:t>S5</w:t>
            </w:r>
          </w:p>
        </w:tc>
        <w:tc>
          <w:tcPr>
            <w:tcW w:w="2160" w:type="dxa"/>
          </w:tcPr>
          <w:p w14:paraId="143B02BD" w14:textId="77777777" w:rsidR="00373B88" w:rsidRDefault="00000000">
            <w:r>
              <w:t>Audit log viewer in admin allows filtering and detailed inspection.</w:t>
            </w:r>
          </w:p>
        </w:tc>
        <w:tc>
          <w:tcPr>
            <w:tcW w:w="2160" w:type="dxa"/>
          </w:tcPr>
          <w:p w14:paraId="36E4D006" w14:textId="77777777" w:rsidR="00373B88" w:rsidRDefault="00000000">
            <w:r>
              <w:t>Audit Logging, Admin Audit UI</w:t>
            </w:r>
          </w:p>
        </w:tc>
        <w:tc>
          <w:tcPr>
            <w:tcW w:w="2160" w:type="dxa"/>
          </w:tcPr>
          <w:p w14:paraId="030D34F9" w14:textId="77777777" w:rsidR="00373B88" w:rsidRDefault="00000000">
            <w:r>
              <w:t>Implemented (baseline)</w:t>
            </w:r>
          </w:p>
        </w:tc>
      </w:tr>
    </w:tbl>
    <w:p w14:paraId="5ACBBF45" w14:textId="77777777" w:rsidR="00373B88" w:rsidRDefault="00000000">
      <w:pPr>
        <w:pStyle w:val="Heading1"/>
      </w:pPr>
      <w:r>
        <w:t>4. Could-have requirements</w:t>
      </w:r>
    </w:p>
    <w:tbl>
      <w:tblPr>
        <w:tblW w:w="0" w:type="auto"/>
        <w:tblLook w:val="04A0" w:firstRow="1" w:lastRow="0" w:firstColumn="1" w:lastColumn="0" w:noHBand="0" w:noVBand="1"/>
      </w:tblPr>
      <w:tblGrid>
        <w:gridCol w:w="2160"/>
        <w:gridCol w:w="2160"/>
        <w:gridCol w:w="2160"/>
        <w:gridCol w:w="2160"/>
      </w:tblGrid>
      <w:tr w:rsidR="00373B88" w14:paraId="1F00B5DC" w14:textId="77777777">
        <w:tc>
          <w:tcPr>
            <w:tcW w:w="2160" w:type="dxa"/>
          </w:tcPr>
          <w:p w14:paraId="5575B180" w14:textId="77777777" w:rsidR="00373B88" w:rsidRDefault="00000000">
            <w:r>
              <w:t>ID</w:t>
            </w:r>
          </w:p>
        </w:tc>
        <w:tc>
          <w:tcPr>
            <w:tcW w:w="2160" w:type="dxa"/>
          </w:tcPr>
          <w:p w14:paraId="1F2769DF" w14:textId="77777777" w:rsidR="00373B88" w:rsidRDefault="00000000">
            <w:r>
              <w:t>Requirement</w:t>
            </w:r>
          </w:p>
        </w:tc>
        <w:tc>
          <w:tcPr>
            <w:tcW w:w="2160" w:type="dxa"/>
          </w:tcPr>
          <w:p w14:paraId="461558D8" w14:textId="77777777" w:rsidR="00373B88" w:rsidRDefault="00000000">
            <w:r>
              <w:t>Subsystem(s)</w:t>
            </w:r>
          </w:p>
        </w:tc>
        <w:tc>
          <w:tcPr>
            <w:tcW w:w="2160" w:type="dxa"/>
          </w:tcPr>
          <w:p w14:paraId="3BFE1F3A" w14:textId="77777777" w:rsidR="00373B88" w:rsidRDefault="00000000">
            <w:r>
              <w:t>Status</w:t>
            </w:r>
          </w:p>
        </w:tc>
      </w:tr>
      <w:tr w:rsidR="00373B88" w14:paraId="7D75CCBE" w14:textId="77777777">
        <w:tc>
          <w:tcPr>
            <w:tcW w:w="2160" w:type="dxa"/>
          </w:tcPr>
          <w:p w14:paraId="794D7ED4" w14:textId="77777777" w:rsidR="00373B88" w:rsidRDefault="00000000">
            <w:r>
              <w:t>C1</w:t>
            </w:r>
          </w:p>
        </w:tc>
        <w:tc>
          <w:tcPr>
            <w:tcW w:w="2160" w:type="dxa"/>
          </w:tcPr>
          <w:p w14:paraId="2D0776EA" w14:textId="77777777" w:rsidR="00373B88" w:rsidRDefault="00000000">
            <w:r>
              <w:t>Tagging and categorisation for news posts.</w:t>
            </w:r>
          </w:p>
        </w:tc>
        <w:tc>
          <w:tcPr>
            <w:tcW w:w="2160" w:type="dxa"/>
          </w:tcPr>
          <w:p w14:paraId="1269B811" w14:textId="77777777" w:rsidR="00373B88" w:rsidRDefault="00000000">
            <w:r>
              <w:t>News System</w:t>
            </w:r>
          </w:p>
        </w:tc>
        <w:tc>
          <w:tcPr>
            <w:tcW w:w="2160" w:type="dxa"/>
          </w:tcPr>
          <w:p w14:paraId="7CC71B78" w14:textId="77777777" w:rsidR="00373B88" w:rsidRDefault="00000000">
            <w:r>
              <w:t>Not implemented</w:t>
            </w:r>
          </w:p>
        </w:tc>
      </w:tr>
      <w:tr w:rsidR="00373B88" w14:paraId="0B4E7702" w14:textId="77777777">
        <w:tc>
          <w:tcPr>
            <w:tcW w:w="2160" w:type="dxa"/>
          </w:tcPr>
          <w:p w14:paraId="2B3C827F" w14:textId="77777777" w:rsidR="00373B88" w:rsidRDefault="00000000">
            <w:r>
              <w:t>C2</w:t>
            </w:r>
          </w:p>
        </w:tc>
        <w:tc>
          <w:tcPr>
            <w:tcW w:w="2160" w:type="dxa"/>
          </w:tcPr>
          <w:p w14:paraId="4B670426" w14:textId="77777777" w:rsidR="00373B88" w:rsidRDefault="00000000">
            <w:r>
              <w:t>Scheduled publishing for news (publish at a future date/time).</w:t>
            </w:r>
          </w:p>
        </w:tc>
        <w:tc>
          <w:tcPr>
            <w:tcW w:w="2160" w:type="dxa"/>
          </w:tcPr>
          <w:p w14:paraId="4A17009E" w14:textId="77777777" w:rsidR="00373B88" w:rsidRDefault="00000000">
            <w:r>
              <w:t>News System, Background Jobs</w:t>
            </w:r>
          </w:p>
        </w:tc>
        <w:tc>
          <w:tcPr>
            <w:tcW w:w="2160" w:type="dxa"/>
          </w:tcPr>
          <w:p w14:paraId="6F7F8CEE" w14:textId="77777777" w:rsidR="00373B88" w:rsidRDefault="00000000">
            <w:r>
              <w:t>Not implemented</w:t>
            </w:r>
          </w:p>
        </w:tc>
      </w:tr>
      <w:tr w:rsidR="00373B88" w14:paraId="1605B8D1" w14:textId="77777777">
        <w:tc>
          <w:tcPr>
            <w:tcW w:w="2160" w:type="dxa"/>
          </w:tcPr>
          <w:p w14:paraId="5C383475" w14:textId="77777777" w:rsidR="00373B88" w:rsidRDefault="00000000">
            <w:r>
              <w:t>C3</w:t>
            </w:r>
          </w:p>
        </w:tc>
        <w:tc>
          <w:tcPr>
            <w:tcW w:w="2160" w:type="dxa"/>
          </w:tcPr>
          <w:p w14:paraId="73415733" w14:textId="77777777" w:rsidR="00373B88" w:rsidRDefault="00000000">
            <w:r>
              <w:t>Search across pages and news.</w:t>
            </w:r>
          </w:p>
        </w:tc>
        <w:tc>
          <w:tcPr>
            <w:tcW w:w="2160" w:type="dxa"/>
          </w:tcPr>
          <w:p w14:paraId="2CBB328B" w14:textId="77777777" w:rsidR="00373B88" w:rsidRDefault="00000000">
            <w:r>
              <w:t>CMS, News System, Search Index</w:t>
            </w:r>
          </w:p>
        </w:tc>
        <w:tc>
          <w:tcPr>
            <w:tcW w:w="2160" w:type="dxa"/>
          </w:tcPr>
          <w:p w14:paraId="248ED172" w14:textId="77777777" w:rsidR="00373B88" w:rsidRDefault="00000000">
            <w:r>
              <w:t>Not implemented</w:t>
            </w:r>
          </w:p>
        </w:tc>
      </w:tr>
      <w:tr w:rsidR="00373B88" w14:paraId="7EC4FA6E" w14:textId="77777777">
        <w:tc>
          <w:tcPr>
            <w:tcW w:w="2160" w:type="dxa"/>
          </w:tcPr>
          <w:p w14:paraId="748FD874" w14:textId="77777777" w:rsidR="00373B88" w:rsidRDefault="00000000">
            <w:r>
              <w:t>C4</w:t>
            </w:r>
          </w:p>
        </w:tc>
        <w:tc>
          <w:tcPr>
            <w:tcW w:w="2160" w:type="dxa"/>
          </w:tcPr>
          <w:p w14:paraId="4D6FD2A0" w14:textId="77777777" w:rsidR="00373B88" w:rsidRDefault="00000000">
            <w:r>
              <w:t xml:space="preserve">Role-based </w:t>
            </w:r>
            <w:r>
              <w:lastRenderedPageBreak/>
              <w:t>permissions per content area (e.g. news editor vs pages editor).</w:t>
            </w:r>
          </w:p>
        </w:tc>
        <w:tc>
          <w:tcPr>
            <w:tcW w:w="2160" w:type="dxa"/>
          </w:tcPr>
          <w:p w14:paraId="55F020F6" w14:textId="77777777" w:rsidR="00373B88" w:rsidRDefault="00000000">
            <w:r>
              <w:lastRenderedPageBreak/>
              <w:t xml:space="preserve">Auth &amp; Admin Shell, </w:t>
            </w:r>
            <w:r>
              <w:lastRenderedPageBreak/>
              <w:t>CMS, News System</w:t>
            </w:r>
          </w:p>
        </w:tc>
        <w:tc>
          <w:tcPr>
            <w:tcW w:w="2160" w:type="dxa"/>
          </w:tcPr>
          <w:p w14:paraId="782D593A" w14:textId="77777777" w:rsidR="00373B88" w:rsidRDefault="00000000">
            <w:r>
              <w:lastRenderedPageBreak/>
              <w:t>Not implemented</w:t>
            </w:r>
          </w:p>
        </w:tc>
      </w:tr>
      <w:tr w:rsidR="00373B88" w14:paraId="4EC2082A" w14:textId="77777777">
        <w:tc>
          <w:tcPr>
            <w:tcW w:w="2160" w:type="dxa"/>
          </w:tcPr>
          <w:p w14:paraId="65C8519C" w14:textId="77777777" w:rsidR="00373B88" w:rsidRDefault="00000000">
            <w:r>
              <w:t>C5</w:t>
            </w:r>
          </w:p>
        </w:tc>
        <w:tc>
          <w:tcPr>
            <w:tcW w:w="2160" w:type="dxa"/>
          </w:tcPr>
          <w:p w14:paraId="50EFAD0E" w14:textId="77777777" w:rsidR="00373B88" w:rsidRDefault="00000000">
            <w:r>
              <w:t>Media library management beyond news images.</w:t>
            </w:r>
          </w:p>
        </w:tc>
        <w:tc>
          <w:tcPr>
            <w:tcW w:w="2160" w:type="dxa"/>
          </w:tcPr>
          <w:p w14:paraId="15CED4B2" w14:textId="77777777" w:rsidR="00373B88" w:rsidRDefault="00000000">
            <w:r>
              <w:t>CMS, Storage</w:t>
            </w:r>
          </w:p>
        </w:tc>
        <w:tc>
          <w:tcPr>
            <w:tcW w:w="2160" w:type="dxa"/>
          </w:tcPr>
          <w:p w14:paraId="3AC265A4" w14:textId="77777777" w:rsidR="00373B88" w:rsidRDefault="00000000">
            <w:r>
              <w:t>Not implemented</w:t>
            </w:r>
          </w:p>
        </w:tc>
      </w:tr>
    </w:tbl>
    <w:p w14:paraId="04C006F5" w14:textId="77777777" w:rsidR="00373B88" w:rsidRDefault="00000000">
      <w:pPr>
        <w:pStyle w:val="Heading1"/>
      </w:pPr>
      <w:r>
        <w:t>5. Won't-have (for now)</w:t>
      </w:r>
    </w:p>
    <w:p w14:paraId="55D7945C" w14:textId="77777777" w:rsidR="00373B88" w:rsidRDefault="00000000">
      <w:r>
        <w:t>These items are out of scope for the current semester but could be considered later if the project continues.</w:t>
      </w:r>
    </w:p>
    <w:tbl>
      <w:tblPr>
        <w:tblW w:w="0" w:type="auto"/>
        <w:tblLook w:val="04A0" w:firstRow="1" w:lastRow="0" w:firstColumn="1" w:lastColumn="0" w:noHBand="0" w:noVBand="1"/>
      </w:tblPr>
      <w:tblGrid>
        <w:gridCol w:w="2160"/>
        <w:gridCol w:w="2160"/>
        <w:gridCol w:w="2160"/>
        <w:gridCol w:w="2160"/>
      </w:tblGrid>
      <w:tr w:rsidR="00373B88" w14:paraId="7A901305" w14:textId="77777777">
        <w:tc>
          <w:tcPr>
            <w:tcW w:w="2160" w:type="dxa"/>
          </w:tcPr>
          <w:p w14:paraId="4A635F78" w14:textId="77777777" w:rsidR="00373B88" w:rsidRDefault="00000000">
            <w:r>
              <w:t>ID</w:t>
            </w:r>
          </w:p>
        </w:tc>
        <w:tc>
          <w:tcPr>
            <w:tcW w:w="2160" w:type="dxa"/>
          </w:tcPr>
          <w:p w14:paraId="61525476" w14:textId="77777777" w:rsidR="00373B88" w:rsidRDefault="00000000">
            <w:r>
              <w:t>Requirement</w:t>
            </w:r>
          </w:p>
        </w:tc>
        <w:tc>
          <w:tcPr>
            <w:tcW w:w="2160" w:type="dxa"/>
          </w:tcPr>
          <w:p w14:paraId="2E7F12DA" w14:textId="77777777" w:rsidR="00373B88" w:rsidRDefault="00000000">
            <w:r>
              <w:t>Reason</w:t>
            </w:r>
          </w:p>
        </w:tc>
        <w:tc>
          <w:tcPr>
            <w:tcW w:w="2160" w:type="dxa"/>
          </w:tcPr>
          <w:p w14:paraId="5C0302D2" w14:textId="77777777" w:rsidR="00373B88" w:rsidRDefault="00000000">
            <w:r>
              <w:t>Future option</w:t>
            </w:r>
          </w:p>
        </w:tc>
      </w:tr>
      <w:tr w:rsidR="00373B88" w14:paraId="41CD7706" w14:textId="77777777">
        <w:tc>
          <w:tcPr>
            <w:tcW w:w="2160" w:type="dxa"/>
          </w:tcPr>
          <w:p w14:paraId="043693C4" w14:textId="77777777" w:rsidR="00373B88" w:rsidRDefault="00000000">
            <w:r>
              <w:t>W1</w:t>
            </w:r>
          </w:p>
        </w:tc>
        <w:tc>
          <w:tcPr>
            <w:tcW w:w="2160" w:type="dxa"/>
          </w:tcPr>
          <w:p w14:paraId="3CCF7DBA" w14:textId="77777777" w:rsidR="00373B88" w:rsidRDefault="00000000">
            <w:r>
              <w:t>Full-featured headless CMS with visual page builder (e.g. Strapi/Sanity) instead of custom CMS.</w:t>
            </w:r>
          </w:p>
        </w:tc>
        <w:tc>
          <w:tcPr>
            <w:tcW w:w="2160" w:type="dxa"/>
          </w:tcPr>
          <w:p w14:paraId="7F1712E5" w14:textId="77777777" w:rsidR="00373B88" w:rsidRDefault="00000000">
            <w:r>
              <w:t>Too heavy for a single-student project and not aligned with learning goals.</w:t>
            </w:r>
          </w:p>
        </w:tc>
        <w:tc>
          <w:tcPr>
            <w:tcW w:w="2160" w:type="dxa"/>
          </w:tcPr>
          <w:p w14:paraId="333CE297" w14:textId="77777777" w:rsidR="00373B88" w:rsidRDefault="00000000">
            <w:r>
              <w:t>Could be evaluated in a later phase as a migration path.</w:t>
            </w:r>
          </w:p>
        </w:tc>
      </w:tr>
      <w:tr w:rsidR="00373B88" w14:paraId="0A204F25" w14:textId="77777777">
        <w:tc>
          <w:tcPr>
            <w:tcW w:w="2160" w:type="dxa"/>
          </w:tcPr>
          <w:p w14:paraId="025BF58E" w14:textId="77777777" w:rsidR="00373B88" w:rsidRDefault="00000000">
            <w:r>
              <w:t>W2</w:t>
            </w:r>
          </w:p>
        </w:tc>
        <w:tc>
          <w:tcPr>
            <w:tcW w:w="2160" w:type="dxa"/>
          </w:tcPr>
          <w:p w14:paraId="1CE7E9EE" w14:textId="77777777" w:rsidR="00373B88" w:rsidRDefault="00000000">
            <w:r>
              <w:t>Separate microservices for news, CMS and navigation.</w:t>
            </w:r>
          </w:p>
        </w:tc>
        <w:tc>
          <w:tcPr>
            <w:tcW w:w="2160" w:type="dxa"/>
          </w:tcPr>
          <w:p w14:paraId="080622CA" w14:textId="77777777" w:rsidR="00373B88" w:rsidRDefault="00000000">
            <w:r>
              <w:t>Adds operational complexity without clear benefit at current scale.</w:t>
            </w:r>
          </w:p>
        </w:tc>
        <w:tc>
          <w:tcPr>
            <w:tcW w:w="2160" w:type="dxa"/>
          </w:tcPr>
          <w:p w14:paraId="6E7142E5" w14:textId="77777777" w:rsidR="00373B88" w:rsidRDefault="00000000">
            <w:r>
              <w:t>Could be revisited if traffic or organisational needs grow.</w:t>
            </w:r>
          </w:p>
        </w:tc>
      </w:tr>
      <w:tr w:rsidR="00373B88" w14:paraId="02DFD634" w14:textId="77777777">
        <w:tc>
          <w:tcPr>
            <w:tcW w:w="2160" w:type="dxa"/>
          </w:tcPr>
          <w:p w14:paraId="1488ECFA" w14:textId="77777777" w:rsidR="00373B88" w:rsidRDefault="00000000">
            <w:r>
              <w:t>W3</w:t>
            </w:r>
          </w:p>
        </w:tc>
        <w:tc>
          <w:tcPr>
            <w:tcW w:w="2160" w:type="dxa"/>
          </w:tcPr>
          <w:p w14:paraId="63F7DE94" w14:textId="77777777" w:rsidR="00373B88" w:rsidRDefault="00000000">
            <w:r>
              <w:t>Real-time collaboration on content editing.</w:t>
            </w:r>
          </w:p>
        </w:tc>
        <w:tc>
          <w:tcPr>
            <w:tcW w:w="2160" w:type="dxa"/>
          </w:tcPr>
          <w:p w14:paraId="3722B09A" w14:textId="77777777" w:rsidR="00373B88" w:rsidRDefault="00000000">
            <w:r>
              <w:t>Complex to implement and not requested by stakeholders.</w:t>
            </w:r>
          </w:p>
        </w:tc>
        <w:tc>
          <w:tcPr>
            <w:tcW w:w="2160" w:type="dxa"/>
          </w:tcPr>
          <w:p w14:paraId="48DDDFCF" w14:textId="77777777" w:rsidR="00373B88" w:rsidRDefault="00000000">
            <w:r>
              <w:t>Could be a research topic for a future student.</w:t>
            </w:r>
          </w:p>
        </w:tc>
      </w:tr>
    </w:tbl>
    <w:p w14:paraId="60293FBD" w14:textId="77777777" w:rsidR="00373B88" w:rsidRDefault="00000000">
      <w:pPr>
        <w:pStyle w:val="Heading1"/>
      </w:pPr>
      <w:r>
        <w:t>6. Conclusion</w:t>
      </w:r>
    </w:p>
    <w:p w14:paraId="297F0E01" w14:textId="77777777" w:rsidR="00373B88" w:rsidRDefault="00000000">
      <w:r>
        <w:t>This MoSCoW overview makes the scope of the ELSYS website rebuild explicit. Most Must-have items are implemented in a first version; Should-have items indicate where I invested extra quality, and Could/Won't items show conscious choices about what not to build this semester. The requirements map directly to the assignment documents and C4 model, which makes it easier for coaches to see how technical work relates to stakeholder needs.</w:t>
      </w:r>
    </w:p>
    <w:sectPr w:rsidR="00373B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7976679">
    <w:abstractNumId w:val="8"/>
  </w:num>
  <w:num w:numId="2" w16cid:durableId="1598054336">
    <w:abstractNumId w:val="6"/>
  </w:num>
  <w:num w:numId="3" w16cid:durableId="1246454248">
    <w:abstractNumId w:val="5"/>
  </w:num>
  <w:num w:numId="4" w16cid:durableId="2031056177">
    <w:abstractNumId w:val="4"/>
  </w:num>
  <w:num w:numId="5" w16cid:durableId="919750472">
    <w:abstractNumId w:val="7"/>
  </w:num>
  <w:num w:numId="6" w16cid:durableId="301812748">
    <w:abstractNumId w:val="3"/>
  </w:num>
  <w:num w:numId="7" w16cid:durableId="6104136">
    <w:abstractNumId w:val="2"/>
  </w:num>
  <w:num w:numId="8" w16cid:durableId="1152986291">
    <w:abstractNumId w:val="1"/>
  </w:num>
  <w:num w:numId="9" w16cid:durableId="1306616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B88"/>
    <w:rsid w:val="008B14E9"/>
    <w:rsid w:val="00A7584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3FD111"/>
  <w14:defaultImageDpi w14:val="300"/>
  <w15:docId w15:val="{3CDA12CF-76A6-D442-87B9-AB0277C97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Bozhilov,Martin M.B.</cp:lastModifiedBy>
  <cp:revision>2</cp:revision>
  <dcterms:created xsi:type="dcterms:W3CDTF">2013-12-23T23:15:00Z</dcterms:created>
  <dcterms:modified xsi:type="dcterms:W3CDTF">2026-01-05T00:34:00Z</dcterms:modified>
  <cp:category/>
</cp:coreProperties>
</file>